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401D" w14:textId="77777777" w:rsidR="0009510B" w:rsidRPr="00070B98" w:rsidRDefault="00000000">
      <w:pPr>
        <w:pStyle w:val="Ttulo"/>
        <w:rPr>
          <w:lang w:val="es-CL"/>
        </w:rPr>
      </w:pPr>
      <w:r w:rsidRPr="00070B98">
        <w:rPr>
          <w:lang w:val="es-CL"/>
        </w:rPr>
        <w:t>Informe Actividad HTTP</w:t>
      </w:r>
    </w:p>
    <w:p w14:paraId="543C83E8" w14:textId="77777777" w:rsidR="0009510B" w:rsidRDefault="00000000">
      <w:pPr>
        <w:pStyle w:val="Ttulo1"/>
        <w:rPr>
          <w:lang w:val="es-CL"/>
        </w:rPr>
      </w:pPr>
      <w:r w:rsidRPr="00070B98">
        <w:rPr>
          <w:lang w:val="es-CL"/>
        </w:rPr>
        <w:t>Nicole Charun Alarcon</w:t>
      </w:r>
    </w:p>
    <w:p w14:paraId="28A6572E" w14:textId="64B1471A" w:rsidR="00EF2E45" w:rsidRDefault="00EF2E45" w:rsidP="00EF2E45">
      <w:pPr>
        <w:pStyle w:val="Ttulo2"/>
        <w:rPr>
          <w:lang w:val="es-CL"/>
        </w:rPr>
      </w:pPr>
      <w:r>
        <w:rPr>
          <w:lang w:val="es-CL"/>
        </w:rPr>
        <w:t>Diagrama</w:t>
      </w:r>
    </w:p>
    <w:p w14:paraId="7F579EE9" w14:textId="5FF3F29D" w:rsidR="00EF2E45" w:rsidRDefault="00EF2E45" w:rsidP="00EF2E45">
      <w:pPr>
        <w:rPr>
          <w:lang w:val="es-CL"/>
        </w:rPr>
      </w:pPr>
      <w:r>
        <w:rPr>
          <w:noProof/>
        </w:rPr>
        <w:drawing>
          <wp:inline distT="0" distB="0" distL="0" distR="0" wp14:anchorId="28834D16" wp14:editId="5754A0FF">
            <wp:extent cx="6858000" cy="1800225"/>
            <wp:effectExtent l="0" t="0" r="0" b="9525"/>
            <wp:docPr id="1936874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1037" w14:textId="663B9361" w:rsidR="00F32972" w:rsidRPr="00F32972" w:rsidRDefault="00F32972" w:rsidP="00F32972">
      <w:pPr>
        <w:rPr>
          <w:lang w:val="es-CL"/>
        </w:rPr>
      </w:pPr>
      <w:r>
        <w:rPr>
          <w:lang w:val="es-CL"/>
        </w:rPr>
        <w:t>El flujo funciona en este orden:</w:t>
      </w:r>
    </w:p>
    <w:p w14:paraId="688B55E8" w14:textId="723042EB" w:rsidR="00F32972" w:rsidRPr="00F32972" w:rsidRDefault="00F32972" w:rsidP="00F32972">
      <w:pPr>
        <w:pStyle w:val="Prrafodelista"/>
        <w:numPr>
          <w:ilvl w:val="0"/>
          <w:numId w:val="15"/>
        </w:numPr>
        <w:rPr>
          <w:lang w:val="es-CL"/>
        </w:rPr>
      </w:pPr>
      <w:r w:rsidRPr="00F32972">
        <w:rPr>
          <w:lang w:val="es-CL"/>
        </w:rPr>
        <w:t xml:space="preserve">Cliente </w:t>
      </w:r>
      <w:r w:rsidRPr="00F32972">
        <w:rPr>
          <w:rFonts w:hint="eastAsia"/>
          <w:lang w:val="es-CL"/>
        </w:rPr>
        <w:t>→</w:t>
      </w:r>
      <w:r w:rsidRPr="00F32972">
        <w:rPr>
          <w:lang w:val="es-CL"/>
        </w:rPr>
        <w:t xml:space="preserve"> </w:t>
      </w:r>
      <w:r w:rsidRPr="00F32972">
        <w:rPr>
          <w:lang w:val="es-CL"/>
        </w:rPr>
        <w:t>Proxy (socket A):</w:t>
      </w:r>
      <w:r w:rsidRPr="00F32972">
        <w:rPr>
          <w:lang w:val="es-CL"/>
        </w:rPr>
        <w:t xml:space="preserve"> </w:t>
      </w:r>
      <w:r w:rsidRPr="00F32972">
        <w:rPr>
          <w:lang w:val="es-CL"/>
        </w:rPr>
        <w:t>El cliente se conecta al proxy mediante un socket orientado a conexión (TCP)</w:t>
      </w:r>
      <w:r w:rsidRPr="00F32972">
        <w:rPr>
          <w:lang w:val="es-CL"/>
        </w:rPr>
        <w:t>. En el código se ve como “A”</w:t>
      </w:r>
      <w:r w:rsidRPr="00F32972">
        <w:rPr>
          <w:lang w:val="es-CL"/>
        </w:rPr>
        <w:t xml:space="preserve">. El cliente envía su request al proxy </w:t>
      </w:r>
      <w:r w:rsidRPr="00F32972">
        <w:rPr>
          <w:lang w:val="es-CL"/>
        </w:rPr>
        <w:t xml:space="preserve">y espera respuesta. El proxy acá actúa como “Servidor” para el cliente. </w:t>
      </w:r>
    </w:p>
    <w:p w14:paraId="6C7F8858" w14:textId="2A4281A1" w:rsidR="00F32972" w:rsidRPr="00F32972" w:rsidRDefault="00F32972" w:rsidP="00F32972">
      <w:pPr>
        <w:pStyle w:val="Prrafodelista"/>
        <w:numPr>
          <w:ilvl w:val="0"/>
          <w:numId w:val="15"/>
        </w:numPr>
        <w:rPr>
          <w:lang w:val="es-CL"/>
        </w:rPr>
      </w:pPr>
      <w:r w:rsidRPr="00F32972">
        <w:rPr>
          <w:lang w:val="es-CL"/>
        </w:rPr>
        <w:t xml:space="preserve">Proxy </w:t>
      </w:r>
      <w:r w:rsidRPr="00F32972">
        <w:rPr>
          <w:rFonts w:hint="eastAsia"/>
          <w:lang w:val="es-CL"/>
        </w:rPr>
        <w:t>→</w:t>
      </w:r>
      <w:r w:rsidRPr="00F32972">
        <w:rPr>
          <w:lang w:val="es-CL"/>
        </w:rPr>
        <w:t xml:space="preserve"> Servidor (socket B):</w:t>
      </w:r>
      <w:r w:rsidRPr="00F32972">
        <w:rPr>
          <w:lang w:val="es-CL"/>
        </w:rPr>
        <w:t xml:space="preserve"> Proxy abre</w:t>
      </w:r>
      <w:r w:rsidRPr="00F32972">
        <w:rPr>
          <w:lang w:val="es-CL"/>
        </w:rPr>
        <w:t xml:space="preserve"> otro socket </w:t>
      </w:r>
      <w:r w:rsidRPr="00F32972">
        <w:rPr>
          <w:lang w:val="es-CL"/>
        </w:rPr>
        <w:t>TCP</w:t>
      </w:r>
      <w:r w:rsidRPr="00F32972">
        <w:rPr>
          <w:lang w:val="es-CL"/>
        </w:rPr>
        <w:t xml:space="preserve"> con el servidor destino, le reenvía el request y recibe la respuesta.</w:t>
      </w:r>
      <w:r w:rsidRPr="00F32972">
        <w:rPr>
          <w:lang w:val="es-CL"/>
        </w:rPr>
        <w:t xml:space="preserve"> Esta vez el proxy actúa de “cliente” para el servidor destino. En el código se ve como “B”</w:t>
      </w:r>
    </w:p>
    <w:p w14:paraId="2658553A" w14:textId="688DE9F5" w:rsidR="00F32972" w:rsidRPr="00F32972" w:rsidRDefault="00F32972" w:rsidP="00F32972">
      <w:pPr>
        <w:pStyle w:val="Prrafodelista"/>
        <w:numPr>
          <w:ilvl w:val="0"/>
          <w:numId w:val="15"/>
        </w:numPr>
        <w:rPr>
          <w:lang w:val="es-CL"/>
        </w:rPr>
      </w:pPr>
      <w:r w:rsidRPr="00F32972">
        <w:rPr>
          <w:lang w:val="es-CL"/>
        </w:rPr>
        <w:t xml:space="preserve">Servidor </w:t>
      </w:r>
      <w:r w:rsidRPr="00F32972">
        <w:rPr>
          <w:rFonts w:hint="eastAsia"/>
          <w:lang w:val="es-CL"/>
        </w:rPr>
        <w:t>→</w:t>
      </w:r>
      <w:r w:rsidRPr="00F32972">
        <w:rPr>
          <w:lang w:val="es-CL"/>
        </w:rPr>
        <w:t xml:space="preserve"> Proxy: Proxy recibe repuesta del servidor, y modifica la respuesta en caso de ser necesario (ej. Censura, bloqueo) antes de mandarla. </w:t>
      </w:r>
    </w:p>
    <w:p w14:paraId="50EA3DBE" w14:textId="19F142A1" w:rsidR="00F32972" w:rsidRPr="00F32972" w:rsidRDefault="00F32972" w:rsidP="00F32972">
      <w:pPr>
        <w:pStyle w:val="Prrafodelista"/>
        <w:numPr>
          <w:ilvl w:val="0"/>
          <w:numId w:val="15"/>
        </w:numPr>
        <w:rPr>
          <w:lang w:val="es-CL"/>
        </w:rPr>
      </w:pPr>
      <w:r w:rsidRPr="00F32972">
        <w:rPr>
          <w:lang w:val="es-CL"/>
        </w:rPr>
        <w:t xml:space="preserve">Proxy </w:t>
      </w:r>
      <w:r w:rsidRPr="00F32972">
        <w:rPr>
          <w:rFonts w:hint="eastAsia"/>
          <w:lang w:val="es-CL"/>
        </w:rPr>
        <w:t>→</w:t>
      </w:r>
      <w:r w:rsidRPr="00F32972">
        <w:rPr>
          <w:lang w:val="es-CL"/>
        </w:rPr>
        <w:t xml:space="preserve"> Cliente: Cliente recibe respuesta del Proxy. </w:t>
      </w:r>
    </w:p>
    <w:p w14:paraId="62BA3B4E" w14:textId="3228B901" w:rsidR="00EF2E45" w:rsidRPr="00EF2E45" w:rsidRDefault="00F32972" w:rsidP="00F32972">
      <w:pPr>
        <w:rPr>
          <w:lang w:val="es-CL"/>
        </w:rPr>
      </w:pPr>
      <w:r>
        <w:rPr>
          <w:lang w:val="es-CL"/>
        </w:rPr>
        <w:t>Finalmente el c</w:t>
      </w:r>
      <w:r w:rsidRPr="00F32972">
        <w:rPr>
          <w:lang w:val="es-CL"/>
        </w:rPr>
        <w:t>liente nunca habla directamente con el servidor; todo pasa a través del proxy, que usa</w:t>
      </w:r>
      <w:r w:rsidR="00133E04">
        <w:rPr>
          <w:lang w:val="es-CL"/>
        </w:rPr>
        <w:t xml:space="preserve"> </w:t>
      </w:r>
      <w:r w:rsidR="00133E04" w:rsidRPr="00133E04">
        <w:rPr>
          <w:b/>
          <w:bCs/>
          <w:lang w:val="es-CL"/>
        </w:rPr>
        <w:t>2 sockets</w:t>
      </w:r>
      <w:r w:rsidR="00133E04">
        <w:rPr>
          <w:lang w:val="es-CL"/>
        </w:rPr>
        <w:t xml:space="preserve">: </w:t>
      </w:r>
      <w:r w:rsidRPr="00F32972">
        <w:rPr>
          <w:lang w:val="es-CL"/>
        </w:rPr>
        <w:t>socket A para comunicarse con el cliente y socket B para comunicarse con el servidor.</w:t>
      </w:r>
    </w:p>
    <w:p w14:paraId="224DD11B" w14:textId="5161A8B1" w:rsidR="00EF2E45" w:rsidRPr="00133E04" w:rsidRDefault="00EF2E45" w:rsidP="00EF2E45">
      <w:pPr>
        <w:rPr>
          <w:u w:val="single"/>
          <w:lang w:val="es-CL"/>
        </w:rPr>
      </w:pPr>
      <w:r>
        <w:rPr>
          <w:lang w:val="es-CL"/>
        </w:rPr>
        <w:t>Mi actividad 1 está dividida en tres archivos, siendo el principal el proxy.py que define el flujo del programa</w:t>
      </w:r>
      <w:r w:rsidR="00F32972">
        <w:rPr>
          <w:lang w:val="es-CL"/>
        </w:rPr>
        <w:t xml:space="preserve"> como fue descrito recién</w:t>
      </w:r>
      <w:r>
        <w:rPr>
          <w:lang w:val="es-CL"/>
        </w:rPr>
        <w:t xml:space="preserve">. </w:t>
      </w:r>
    </w:p>
    <w:p w14:paraId="309D4049" w14:textId="73A3C52F" w:rsidR="0009510B" w:rsidRPr="00070B98" w:rsidRDefault="00000000">
      <w:pPr>
        <w:pStyle w:val="Ttulo2"/>
        <w:rPr>
          <w:lang w:val="es-CL"/>
        </w:rPr>
      </w:pPr>
      <w:r w:rsidRPr="00070B98">
        <w:rPr>
          <w:lang w:val="es-CL"/>
        </w:rPr>
        <w:t xml:space="preserve">1. </w:t>
      </w:r>
      <w:r w:rsidR="00070B98">
        <w:rPr>
          <w:lang w:val="es-CL"/>
        </w:rPr>
        <w:t xml:space="preserve">Funciones Auxiliares: </w:t>
      </w:r>
      <w:r w:rsidRPr="00070B98">
        <w:rPr>
          <w:b/>
          <w:bCs/>
          <w:lang w:val="es-CL"/>
        </w:rPr>
        <w:t>utils.py</w:t>
      </w:r>
    </w:p>
    <w:p w14:paraId="7318BFE1" w14:textId="77777777" w:rsidR="00070B98" w:rsidRPr="00070B98" w:rsidRDefault="00000000" w:rsidP="00070B98">
      <w:pPr>
        <w:rPr>
          <w:lang w:val="es-CL"/>
        </w:rPr>
      </w:pPr>
      <w:r w:rsidRPr="00070B98">
        <w:rPr>
          <w:lang w:val="es-CL"/>
        </w:rPr>
        <w:t>El archivo utils.py contiene las funciones de soporte que permiten procesar, interpretar y modificar los mensajes HTTP dentro del proxy. A continuación se describen:</w:t>
      </w:r>
    </w:p>
    <w:p w14:paraId="7C0C0A9B" w14:textId="155F0C7B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parse_HTTP_message</w:t>
      </w:r>
      <w:proofErr w:type="spellEnd"/>
      <w:r w:rsidRPr="00070B98">
        <w:rPr>
          <w:lang w:val="es-CL"/>
        </w:rPr>
        <w:t>: transforma un mensaje HTTP en un diccionario con campos '</w:t>
      </w:r>
      <w:proofErr w:type="spellStart"/>
      <w:r w:rsidRPr="00070B98">
        <w:rPr>
          <w:lang w:val="es-CL"/>
        </w:rPr>
        <w:t>method</w:t>
      </w:r>
      <w:proofErr w:type="spellEnd"/>
      <w:r w:rsidRPr="00070B98">
        <w:rPr>
          <w:lang w:val="es-CL"/>
        </w:rPr>
        <w:t>', '</w:t>
      </w:r>
      <w:proofErr w:type="spellStart"/>
      <w:r w:rsidRPr="00070B98">
        <w:rPr>
          <w:lang w:val="es-CL"/>
        </w:rPr>
        <w:t>path</w:t>
      </w:r>
      <w:proofErr w:type="spellEnd"/>
      <w:r w:rsidRPr="00070B98">
        <w:rPr>
          <w:lang w:val="es-CL"/>
        </w:rPr>
        <w:t>', '</w:t>
      </w:r>
      <w:proofErr w:type="spellStart"/>
      <w:r w:rsidRPr="00070B98">
        <w:rPr>
          <w:lang w:val="es-CL"/>
        </w:rPr>
        <w:t>version</w:t>
      </w:r>
      <w:proofErr w:type="spellEnd"/>
      <w:r w:rsidRPr="00070B98">
        <w:rPr>
          <w:lang w:val="es-CL"/>
        </w:rPr>
        <w:t>', '</w:t>
      </w:r>
      <w:proofErr w:type="spellStart"/>
      <w:r w:rsidRPr="00070B98">
        <w:rPr>
          <w:lang w:val="es-CL"/>
        </w:rPr>
        <w:t>headers</w:t>
      </w:r>
      <w:proofErr w:type="spellEnd"/>
      <w:r w:rsidRPr="00070B98">
        <w:rPr>
          <w:lang w:val="es-CL"/>
        </w:rPr>
        <w:t>' y opcionalmente '</w:t>
      </w:r>
      <w:proofErr w:type="spellStart"/>
      <w:r w:rsidRPr="00070B98">
        <w:rPr>
          <w:lang w:val="es-CL"/>
        </w:rPr>
        <w:t>body</w:t>
      </w:r>
      <w:proofErr w:type="spellEnd"/>
      <w:r w:rsidRPr="00070B98">
        <w:rPr>
          <w:lang w:val="es-CL"/>
        </w:rPr>
        <w:t xml:space="preserve">'. Se </w:t>
      </w:r>
      <w:r w:rsidR="00070B98">
        <w:rPr>
          <w:lang w:val="es-CL"/>
        </w:rPr>
        <w:t>usó</w:t>
      </w:r>
      <w:r w:rsidRPr="00070B98">
        <w:rPr>
          <w:lang w:val="es-CL"/>
        </w:rPr>
        <w:t xml:space="preserve"> un diccionario porque</w:t>
      </w:r>
      <w:r w:rsidR="00070B98">
        <w:rPr>
          <w:lang w:val="es-CL"/>
        </w:rPr>
        <w:t xml:space="preserve"> me</w:t>
      </w:r>
      <w:r w:rsidRPr="00070B98">
        <w:rPr>
          <w:lang w:val="es-CL"/>
        </w:rPr>
        <w:t xml:space="preserve"> facilita acceder directamente a las llaves y modificar valores como los </w:t>
      </w:r>
      <w:proofErr w:type="spellStart"/>
      <w:r w:rsidRPr="00070B98">
        <w:rPr>
          <w:lang w:val="es-CL"/>
        </w:rPr>
        <w:t>headers</w:t>
      </w:r>
      <w:proofErr w:type="spellEnd"/>
      <w:r w:rsidRPr="00070B98">
        <w:rPr>
          <w:lang w:val="es-CL"/>
        </w:rPr>
        <w:t xml:space="preserve"> o el </w:t>
      </w:r>
      <w:proofErr w:type="spellStart"/>
      <w:r w:rsidRPr="00070B98">
        <w:rPr>
          <w:lang w:val="es-CL"/>
        </w:rPr>
        <w:t>body</w:t>
      </w:r>
      <w:proofErr w:type="spellEnd"/>
      <w:r w:rsidRPr="00070B98">
        <w:rPr>
          <w:lang w:val="es-CL"/>
        </w:rPr>
        <w:t>.</w:t>
      </w:r>
    </w:p>
    <w:p w14:paraId="705226D4" w14:textId="5F78C82C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create_HTTP_message</w:t>
      </w:r>
      <w:proofErr w:type="spellEnd"/>
      <w:r w:rsidRPr="00070B98">
        <w:rPr>
          <w:lang w:val="es-CL"/>
        </w:rPr>
        <w:t xml:space="preserve">: recibe </w:t>
      </w:r>
      <w:r w:rsidR="00070B98">
        <w:rPr>
          <w:lang w:val="es-CL"/>
        </w:rPr>
        <w:t>el</w:t>
      </w:r>
      <w:r w:rsidRPr="00070B98">
        <w:rPr>
          <w:lang w:val="es-CL"/>
        </w:rPr>
        <w:t xml:space="preserve"> diccionario generado por </w:t>
      </w:r>
      <w:proofErr w:type="spellStart"/>
      <w:r w:rsidRPr="00070B98">
        <w:rPr>
          <w:lang w:val="es-CL"/>
        </w:rPr>
        <w:t>parse_HTTP_message</w:t>
      </w:r>
      <w:proofErr w:type="spellEnd"/>
      <w:r w:rsidRPr="00070B98">
        <w:rPr>
          <w:lang w:val="es-CL"/>
        </w:rPr>
        <w:t xml:space="preserve"> y lo reconstruye en un mensaje HTTP.</w:t>
      </w:r>
    </w:p>
    <w:p w14:paraId="70588D09" w14:textId="77777777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receive_full_message</w:t>
      </w:r>
      <w:proofErr w:type="spellEnd"/>
      <w:r w:rsidRPr="00070B98">
        <w:rPr>
          <w:lang w:val="es-CL"/>
        </w:rPr>
        <w:t>: recibe un mensaje completo desde un socket, leyendo en bucle hasta detectar la secuencia de fin de mensaje. Esto permite manejar buffers más pequeños que el mensaje.</w:t>
      </w:r>
    </w:p>
    <w:p w14:paraId="244A0880" w14:textId="77777777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contains_end_of_message</w:t>
      </w:r>
      <w:proofErr w:type="spellEnd"/>
      <w:r w:rsidRPr="00070B98">
        <w:rPr>
          <w:lang w:val="es-CL"/>
        </w:rPr>
        <w:t>: verifica si un mensaje contiene la secuencia de fin.</w:t>
      </w:r>
    </w:p>
    <w:p w14:paraId="18E47145" w14:textId="77777777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remove_end_of_message</w:t>
      </w:r>
      <w:proofErr w:type="spellEnd"/>
      <w:r w:rsidRPr="00070B98">
        <w:rPr>
          <w:lang w:val="es-CL"/>
        </w:rPr>
        <w:t>: elimina la secuencia de fin del mensaje completo.</w:t>
      </w:r>
    </w:p>
    <w:p w14:paraId="43916362" w14:textId="37A42583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is_blocked</w:t>
      </w:r>
      <w:proofErr w:type="spellEnd"/>
      <w:r w:rsidRPr="00070B98">
        <w:rPr>
          <w:lang w:val="es-CL"/>
        </w:rPr>
        <w:t xml:space="preserve">: revisa si un </w:t>
      </w:r>
      <w:proofErr w:type="spellStart"/>
      <w:r w:rsidRPr="00070B98">
        <w:rPr>
          <w:lang w:val="es-CL"/>
        </w:rPr>
        <w:t>path</w:t>
      </w:r>
      <w:proofErr w:type="spellEnd"/>
      <w:r w:rsidRPr="00070B98">
        <w:rPr>
          <w:lang w:val="es-CL"/>
        </w:rPr>
        <w:t xml:space="preserve"> se encuentra dentro de la lista de páginas bloqueadas.</w:t>
      </w:r>
    </w:p>
    <w:p w14:paraId="7BFE0DD0" w14:textId="77777777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count_forbidden_words</w:t>
      </w:r>
      <w:proofErr w:type="spellEnd"/>
      <w:r w:rsidRPr="00070B98">
        <w:rPr>
          <w:lang w:val="es-CL"/>
        </w:rPr>
        <w:t>: cuenta cuántas veces aparece cada palabra prohibida (definida en el JSON) dentro del HTML.</w:t>
      </w:r>
    </w:p>
    <w:p w14:paraId="51C0BFB9" w14:textId="77777777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reemplazar_forbidden_words</w:t>
      </w:r>
      <w:proofErr w:type="spellEnd"/>
      <w:r w:rsidRPr="00070B98">
        <w:rPr>
          <w:lang w:val="es-CL"/>
        </w:rPr>
        <w:t>: reemplaza en el HTML cada palabra prohibida por el valor definido en el JSON.</w:t>
      </w:r>
    </w:p>
    <w:p w14:paraId="05B2E27E" w14:textId="09948687" w:rsidR="00070B98" w:rsidRPr="00070B98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lastRenderedPageBreak/>
        <w:t>procesar_html</w:t>
      </w:r>
      <w:proofErr w:type="spellEnd"/>
      <w:r w:rsidRPr="00070B98">
        <w:rPr>
          <w:lang w:val="es-CL"/>
        </w:rPr>
        <w:t xml:space="preserve">: integra las </w:t>
      </w:r>
      <w:r w:rsidR="00070B98">
        <w:rPr>
          <w:lang w:val="es-CL"/>
        </w:rPr>
        <w:t xml:space="preserve">dos </w:t>
      </w:r>
      <w:r w:rsidRPr="00070B98">
        <w:rPr>
          <w:lang w:val="es-CL"/>
        </w:rPr>
        <w:t>funciones anteriores para detectar palabras prohibidas, reemplazarlas y retornar el HTML modificado.</w:t>
      </w:r>
    </w:p>
    <w:p w14:paraId="1BB804AB" w14:textId="17D5D2DF" w:rsidR="0009510B" w:rsidRDefault="00000000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070B98">
        <w:rPr>
          <w:b/>
          <w:bCs/>
          <w:lang w:val="es-CL"/>
        </w:rPr>
        <w:t>replace_body_http</w:t>
      </w:r>
      <w:proofErr w:type="spellEnd"/>
      <w:r w:rsidRPr="00070B98">
        <w:rPr>
          <w:lang w:val="es-CL"/>
        </w:rPr>
        <w:t xml:space="preserve">: reemplaza el </w:t>
      </w:r>
      <w:proofErr w:type="spellStart"/>
      <w:r w:rsidRPr="00070B98">
        <w:rPr>
          <w:lang w:val="es-CL"/>
        </w:rPr>
        <w:t>body</w:t>
      </w:r>
      <w:proofErr w:type="spellEnd"/>
      <w:r w:rsidRPr="00070B98">
        <w:rPr>
          <w:lang w:val="es-CL"/>
        </w:rPr>
        <w:t xml:space="preserve"> del mensaje HTTP por un nuevo </w:t>
      </w:r>
      <w:proofErr w:type="spellStart"/>
      <w:r w:rsidR="00070B98">
        <w:rPr>
          <w:lang w:val="es-CL"/>
        </w:rPr>
        <w:t>body</w:t>
      </w:r>
      <w:proofErr w:type="spellEnd"/>
      <w:r w:rsidRPr="00070B98">
        <w:rPr>
          <w:lang w:val="es-CL"/>
        </w:rPr>
        <w:t xml:space="preserve"> y actualiza el </w:t>
      </w:r>
      <w:proofErr w:type="spellStart"/>
      <w:r w:rsidRPr="00070B98">
        <w:rPr>
          <w:lang w:val="es-CL"/>
        </w:rPr>
        <w:t>header</w:t>
      </w:r>
      <w:proofErr w:type="spellEnd"/>
      <w:r w:rsidRPr="00070B98">
        <w:rPr>
          <w:lang w:val="es-CL"/>
        </w:rPr>
        <w:t xml:space="preserve"> Content-</w:t>
      </w:r>
      <w:proofErr w:type="spellStart"/>
      <w:r w:rsidRPr="00070B98">
        <w:rPr>
          <w:lang w:val="es-CL"/>
        </w:rPr>
        <w:t>Length</w:t>
      </w:r>
      <w:proofErr w:type="spellEnd"/>
      <w:r w:rsidRPr="00070B98">
        <w:rPr>
          <w:lang w:val="es-CL"/>
        </w:rPr>
        <w:t>.</w:t>
      </w:r>
    </w:p>
    <w:p w14:paraId="6F771B17" w14:textId="56A88D74" w:rsidR="00EF2E45" w:rsidRDefault="00EF2E45" w:rsidP="00070B98">
      <w:pPr>
        <w:pStyle w:val="Prrafodelista"/>
        <w:numPr>
          <w:ilvl w:val="0"/>
          <w:numId w:val="10"/>
        </w:numPr>
        <w:rPr>
          <w:lang w:val="es-CL"/>
        </w:rPr>
      </w:pPr>
      <w:proofErr w:type="spellStart"/>
      <w:r w:rsidRPr="00EF2E45">
        <w:rPr>
          <w:b/>
          <w:bCs/>
          <w:lang w:val="es-CL"/>
        </w:rPr>
        <w:t>recv_http_message</w:t>
      </w:r>
      <w:proofErr w:type="spellEnd"/>
      <w:r>
        <w:rPr>
          <w:lang w:val="es-CL"/>
        </w:rPr>
        <w:t xml:space="preserve">: </w:t>
      </w:r>
      <w:r w:rsidRPr="00EF2E45">
        <w:rPr>
          <w:lang w:val="es-CL"/>
        </w:rPr>
        <w:t xml:space="preserve">recibe un mensaje HTTP completo desde un socket, leyendo en bucle hasta obtener los </w:t>
      </w:r>
      <w:proofErr w:type="spellStart"/>
      <w:r w:rsidRPr="00EF2E45">
        <w:rPr>
          <w:b/>
          <w:bCs/>
          <w:lang w:val="es-CL"/>
        </w:rPr>
        <w:t>headers</w:t>
      </w:r>
      <w:proofErr w:type="spellEnd"/>
      <w:r w:rsidRPr="00EF2E45">
        <w:rPr>
          <w:lang w:val="es-CL"/>
        </w:rPr>
        <w:t xml:space="preserve"> (detectando \r\n\r\n) y luego acumulando el </w:t>
      </w:r>
      <w:proofErr w:type="spellStart"/>
      <w:r w:rsidRPr="00EF2E45">
        <w:rPr>
          <w:b/>
          <w:bCs/>
          <w:lang w:val="es-CL"/>
        </w:rPr>
        <w:t>body</w:t>
      </w:r>
      <w:proofErr w:type="spellEnd"/>
      <w:r w:rsidRPr="00EF2E45">
        <w:rPr>
          <w:lang w:val="es-CL"/>
        </w:rPr>
        <w:t xml:space="preserve"> hasta que el servidor cierre la conexión.</w:t>
      </w:r>
    </w:p>
    <w:p w14:paraId="15F2618F" w14:textId="5C775606" w:rsidR="00070B98" w:rsidRPr="00070B98" w:rsidRDefault="00070B98" w:rsidP="00070B98">
      <w:pPr>
        <w:rPr>
          <w:lang w:val="es-CL"/>
        </w:rPr>
      </w:pPr>
      <w:r>
        <w:rPr>
          <w:lang w:val="es-CL"/>
        </w:rPr>
        <w:t xml:space="preserve">Todas estas están documentadas en el mismo código también. </w:t>
      </w:r>
    </w:p>
    <w:p w14:paraId="7D97C6EB" w14:textId="51E0AE64" w:rsidR="0009510B" w:rsidRPr="00070B98" w:rsidRDefault="00000000">
      <w:pPr>
        <w:pStyle w:val="Ttulo2"/>
        <w:rPr>
          <w:lang w:val="es-CL"/>
        </w:rPr>
      </w:pPr>
      <w:r w:rsidRPr="00070B98">
        <w:rPr>
          <w:lang w:val="es-CL"/>
        </w:rPr>
        <w:t>2. Flujo del Proxy</w:t>
      </w:r>
      <w:r w:rsidR="00070B98">
        <w:rPr>
          <w:lang w:val="es-CL"/>
        </w:rPr>
        <w:t xml:space="preserve">: </w:t>
      </w:r>
      <w:r w:rsidR="00070B98" w:rsidRPr="00070B98">
        <w:rPr>
          <w:b/>
          <w:bCs/>
          <w:lang w:val="es-CL"/>
        </w:rPr>
        <w:t>proxy.py</w:t>
      </w:r>
    </w:p>
    <w:p w14:paraId="52041EAF" w14:textId="77777777" w:rsidR="00070B98" w:rsidRDefault="00000000">
      <w:pPr>
        <w:rPr>
          <w:lang w:val="es-CL"/>
        </w:rPr>
      </w:pPr>
      <w:r w:rsidRPr="00070B98">
        <w:rPr>
          <w:lang w:val="es-CL"/>
        </w:rPr>
        <w:t>El archivo proxy.py define el flujo principal del programa:</w:t>
      </w:r>
    </w:p>
    <w:p w14:paraId="48C69E58" w14:textId="77777777" w:rsidR="00133E04" w:rsidRDefault="00133E04" w:rsidP="00133E04">
      <w:pPr>
        <w:pStyle w:val="Prrafodelista"/>
        <w:numPr>
          <w:ilvl w:val="0"/>
          <w:numId w:val="16"/>
        </w:numPr>
        <w:rPr>
          <w:lang w:val="es-CL"/>
        </w:rPr>
      </w:pPr>
      <w:r>
        <w:rPr>
          <w:lang w:val="es-CL"/>
        </w:rPr>
        <w:t>Inicio:</w:t>
      </w:r>
    </w:p>
    <w:p w14:paraId="699E9FAE" w14:textId="77777777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 xml:space="preserve">Carga </w:t>
      </w:r>
      <w:proofErr w:type="spellStart"/>
      <w:r w:rsidRPr="00133E04">
        <w:rPr>
          <w:lang w:val="es-CL"/>
        </w:rPr>
        <w:t>config.json</w:t>
      </w:r>
      <w:proofErr w:type="spellEnd"/>
      <w:r w:rsidRPr="00133E04">
        <w:rPr>
          <w:lang w:val="es-CL"/>
        </w:rPr>
        <w:t xml:space="preserve"> (usuario, páginas bloqueadas, palabras prohibidas).</w:t>
      </w:r>
    </w:p>
    <w:p w14:paraId="3692EAF1" w14:textId="77777777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>Arma</w:t>
      </w:r>
      <w:r w:rsidRPr="00133E04">
        <w:rPr>
          <w:lang w:val="es-CL"/>
        </w:rPr>
        <w:t xml:space="preserve"> socket A en 127.0.0.1:8000 y queda</w:t>
      </w:r>
      <w:r w:rsidRPr="00133E04">
        <w:rPr>
          <w:lang w:val="es-CL"/>
        </w:rPr>
        <w:t xml:space="preserve"> en</w:t>
      </w:r>
      <w:r w:rsidRPr="00133E04">
        <w:rPr>
          <w:lang w:val="es-CL"/>
        </w:rPr>
        <w:t xml:space="preserve"> listen() esperando clientes.</w:t>
      </w:r>
    </w:p>
    <w:p w14:paraId="0A07DC84" w14:textId="77777777" w:rsidR="00133E04" w:rsidRPr="004128E9" w:rsidRDefault="00133E04" w:rsidP="00133E04">
      <w:pPr>
        <w:pStyle w:val="Prrafodelista"/>
        <w:numPr>
          <w:ilvl w:val="0"/>
          <w:numId w:val="16"/>
        </w:numPr>
        <w:rPr>
          <w:b/>
          <w:bCs/>
          <w:lang w:val="es-CL"/>
        </w:rPr>
      </w:pPr>
      <w:r w:rsidRPr="004128E9">
        <w:rPr>
          <w:rFonts w:hint="eastAsia"/>
          <w:b/>
          <w:bCs/>
          <w:lang w:val="es-CL"/>
        </w:rPr>
        <w:t xml:space="preserve">Cliente </w:t>
      </w:r>
      <w:r w:rsidRPr="004128E9">
        <w:rPr>
          <w:rFonts w:hint="eastAsia"/>
          <w:b/>
          <w:bCs/>
          <w:lang w:val="es-CL"/>
        </w:rPr>
        <w:t>→</w:t>
      </w:r>
      <w:r w:rsidRPr="004128E9">
        <w:rPr>
          <w:rFonts w:hint="eastAsia"/>
          <w:b/>
          <w:bCs/>
          <w:lang w:val="es-CL"/>
        </w:rPr>
        <w:t xml:space="preserve"> Proxy</w:t>
      </w:r>
    </w:p>
    <w:p w14:paraId="159938B7" w14:textId="5E6A994F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 xml:space="preserve">Acepta conexión y recibe la request completa con </w:t>
      </w:r>
      <w:proofErr w:type="spellStart"/>
      <w:r w:rsidRPr="00133E04">
        <w:rPr>
          <w:lang w:val="es-CL"/>
        </w:rPr>
        <w:t>receive_full_message</w:t>
      </w:r>
      <w:proofErr w:type="spellEnd"/>
    </w:p>
    <w:p w14:paraId="5C5CADBD" w14:textId="1888B3E8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proofErr w:type="spellStart"/>
      <w:r w:rsidRPr="00133E04">
        <w:rPr>
          <w:lang w:val="es-CL"/>
        </w:rPr>
        <w:t>Parsea</w:t>
      </w:r>
      <w:proofErr w:type="spellEnd"/>
      <w:r w:rsidRPr="00133E04">
        <w:rPr>
          <w:lang w:val="es-CL"/>
        </w:rPr>
        <w:t xml:space="preserve"> la request con </w:t>
      </w:r>
      <w:proofErr w:type="spellStart"/>
      <w:r w:rsidRPr="00133E04">
        <w:rPr>
          <w:lang w:val="es-CL"/>
        </w:rPr>
        <w:t>parse_HTTP_message</w:t>
      </w:r>
      <w:proofErr w:type="spellEnd"/>
      <w:r w:rsidR="004128E9">
        <w:rPr>
          <w:lang w:val="es-CL"/>
        </w:rPr>
        <w:t xml:space="preserve"> </w:t>
      </w:r>
      <w:r w:rsidRPr="00133E04">
        <w:rPr>
          <w:lang w:val="es-CL"/>
        </w:rPr>
        <w:t>a un diccionario.</w:t>
      </w:r>
    </w:p>
    <w:p w14:paraId="40BF21DB" w14:textId="22754C86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 xml:space="preserve">Revisión de </w:t>
      </w:r>
      <w:r w:rsidRPr="00133E04">
        <w:rPr>
          <w:lang w:val="es-CL"/>
        </w:rPr>
        <w:t xml:space="preserve">página bloqueada: </w:t>
      </w:r>
      <w:r w:rsidRPr="00133E04">
        <w:rPr>
          <w:lang w:val="es-CL"/>
        </w:rPr>
        <w:t xml:space="preserve">Extrae </w:t>
      </w:r>
      <w:proofErr w:type="spellStart"/>
      <w:r w:rsidRPr="00133E04">
        <w:rPr>
          <w:lang w:val="es-CL"/>
        </w:rPr>
        <w:t>path</w:t>
      </w:r>
      <w:proofErr w:type="spellEnd"/>
      <w:r w:rsidRPr="00133E04">
        <w:rPr>
          <w:lang w:val="es-CL"/>
        </w:rPr>
        <w:t xml:space="preserve"> y lo pasa por </w:t>
      </w:r>
      <w:proofErr w:type="spellStart"/>
      <w:r w:rsidRPr="00133E04">
        <w:rPr>
          <w:lang w:val="es-CL"/>
        </w:rPr>
        <w:t>is_blocked</w:t>
      </w:r>
      <w:proofErr w:type="spellEnd"/>
    </w:p>
    <w:p w14:paraId="151C5430" w14:textId="1D28C94C" w:rsidR="00133E04" w:rsidRDefault="00133E04" w:rsidP="00133E04">
      <w:pPr>
        <w:pStyle w:val="Prrafodelista"/>
        <w:numPr>
          <w:ilvl w:val="2"/>
          <w:numId w:val="16"/>
        </w:numPr>
        <w:rPr>
          <w:lang w:val="es-CL"/>
        </w:rPr>
      </w:pPr>
      <w:r w:rsidRPr="00133E04">
        <w:rPr>
          <w:rFonts w:hint="eastAsia"/>
          <w:lang w:val="es-CL"/>
        </w:rPr>
        <w:t xml:space="preserve">Si está bloqueado </w:t>
      </w:r>
      <w:r w:rsidRPr="00133E04">
        <w:rPr>
          <w:rFonts w:hint="eastAsia"/>
          <w:lang w:val="es-CL"/>
        </w:rPr>
        <w:t>→</w:t>
      </w:r>
      <w:r w:rsidRPr="00133E04">
        <w:rPr>
          <w:rFonts w:hint="eastAsia"/>
          <w:lang w:val="es-CL"/>
        </w:rPr>
        <w:t xml:space="preserve"> construye una respuesta 403 (</w:t>
      </w:r>
      <w:proofErr w:type="spellStart"/>
      <w:r w:rsidRPr="00133E04">
        <w:rPr>
          <w:rFonts w:hint="eastAsia"/>
          <w:lang w:val="es-CL"/>
        </w:rPr>
        <w:t>response_blocked_error</w:t>
      </w:r>
      <w:proofErr w:type="spellEnd"/>
      <w:r w:rsidRPr="00133E04">
        <w:rPr>
          <w:rFonts w:hint="eastAsia"/>
          <w:lang w:val="es-CL"/>
        </w:rPr>
        <w:t>) y la manda al cliente.</w:t>
      </w:r>
    </w:p>
    <w:p w14:paraId="1BFAD9AE" w14:textId="38B74946" w:rsidR="00133E04" w:rsidRDefault="00133E04" w:rsidP="00133E04">
      <w:pPr>
        <w:pStyle w:val="Prrafodelista"/>
        <w:numPr>
          <w:ilvl w:val="3"/>
          <w:numId w:val="16"/>
        </w:numPr>
        <w:rPr>
          <w:lang w:val="es-CL"/>
        </w:rPr>
      </w:pPr>
      <w:r>
        <w:rPr>
          <w:lang w:val="es-CL"/>
        </w:rPr>
        <w:t>Fin</w:t>
      </w:r>
    </w:p>
    <w:p w14:paraId="0F7A16EB" w14:textId="77777777" w:rsidR="00133E04" w:rsidRDefault="00133E04" w:rsidP="00133E04">
      <w:pPr>
        <w:pStyle w:val="Prrafodelista"/>
        <w:numPr>
          <w:ilvl w:val="2"/>
          <w:numId w:val="16"/>
        </w:numPr>
        <w:rPr>
          <w:lang w:val="es-CL"/>
        </w:rPr>
      </w:pPr>
      <w:r>
        <w:rPr>
          <w:lang w:val="es-CL"/>
        </w:rPr>
        <w:t xml:space="preserve">Si no </w:t>
      </w:r>
      <w:r>
        <w:rPr>
          <w:rFonts w:hint="eastAsia"/>
          <w:lang w:val="es-CL"/>
        </w:rPr>
        <w:t>→</w:t>
      </w:r>
      <w:r>
        <w:rPr>
          <w:lang w:val="es-CL"/>
        </w:rPr>
        <w:t xml:space="preserve"> no cambia nada y sigue</w:t>
      </w:r>
    </w:p>
    <w:p w14:paraId="290D4C29" w14:textId="77777777" w:rsidR="00133E04" w:rsidRPr="004128E9" w:rsidRDefault="00133E04" w:rsidP="00133E04">
      <w:pPr>
        <w:pStyle w:val="Prrafodelista"/>
        <w:numPr>
          <w:ilvl w:val="0"/>
          <w:numId w:val="16"/>
        </w:numPr>
        <w:rPr>
          <w:b/>
          <w:bCs/>
          <w:lang w:val="es-CL"/>
        </w:rPr>
      </w:pPr>
      <w:r w:rsidRPr="004128E9">
        <w:rPr>
          <w:rFonts w:hint="eastAsia"/>
          <w:b/>
          <w:bCs/>
          <w:lang w:val="es-CL"/>
        </w:rPr>
        <w:t xml:space="preserve">Proxy </w:t>
      </w:r>
      <w:r w:rsidRPr="004128E9">
        <w:rPr>
          <w:rFonts w:hint="eastAsia"/>
          <w:b/>
          <w:bCs/>
          <w:lang w:val="es-CL"/>
        </w:rPr>
        <w:t>→</w:t>
      </w:r>
      <w:r w:rsidRPr="004128E9">
        <w:rPr>
          <w:rFonts w:hint="eastAsia"/>
          <w:b/>
          <w:bCs/>
          <w:lang w:val="es-CL"/>
        </w:rPr>
        <w:t xml:space="preserve"> Servidor (si no está bloqueado)</w:t>
      </w:r>
    </w:p>
    <w:p w14:paraId="311BAB30" w14:textId="261C5B2E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>Crea socket B,</w:t>
      </w:r>
      <w:r>
        <w:rPr>
          <w:lang w:val="es-CL"/>
        </w:rPr>
        <w:t xml:space="preserve"> extrae el</w:t>
      </w:r>
      <w:r w:rsidRPr="00133E04">
        <w:rPr>
          <w:lang w:val="es-CL"/>
        </w:rPr>
        <w:t xml:space="preserve"> </w:t>
      </w:r>
      <w:proofErr w:type="spellStart"/>
      <w:r w:rsidRPr="00133E04">
        <w:rPr>
          <w:lang w:val="es-CL"/>
        </w:rPr>
        <w:t>ip_host</w:t>
      </w:r>
      <w:proofErr w:type="spellEnd"/>
      <w:r>
        <w:rPr>
          <w:lang w:val="es-CL"/>
        </w:rPr>
        <w:t xml:space="preserve"> de la request del cliente y lo</w:t>
      </w:r>
      <w:r w:rsidRPr="00133E04">
        <w:rPr>
          <w:lang w:val="es-CL"/>
        </w:rPr>
        <w:t xml:space="preserve"> conecta al puerto 80.</w:t>
      </w:r>
    </w:p>
    <w:p w14:paraId="4E0677C6" w14:textId="77777777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>I</w:t>
      </w:r>
      <w:r w:rsidRPr="00133E04">
        <w:rPr>
          <w:lang w:val="es-CL"/>
        </w:rPr>
        <w:t xml:space="preserve">nserta un </w:t>
      </w:r>
      <w:proofErr w:type="spellStart"/>
      <w:r w:rsidRPr="00133E04">
        <w:rPr>
          <w:lang w:val="es-CL"/>
        </w:rPr>
        <w:t>header</w:t>
      </w:r>
      <w:proofErr w:type="spellEnd"/>
      <w:r w:rsidRPr="00133E04">
        <w:rPr>
          <w:lang w:val="es-CL"/>
        </w:rPr>
        <w:t xml:space="preserve"> (X-</w:t>
      </w:r>
      <w:proofErr w:type="spellStart"/>
      <w:r w:rsidRPr="00133E04">
        <w:rPr>
          <w:lang w:val="es-CL"/>
        </w:rPr>
        <w:t>ElQuePregunta</w:t>
      </w:r>
      <w:proofErr w:type="spellEnd"/>
      <w:r w:rsidRPr="00133E04">
        <w:rPr>
          <w:lang w:val="es-CL"/>
        </w:rPr>
        <w:t xml:space="preserve">: PROOOXY) y reenvía la request </w:t>
      </w:r>
      <w:proofErr w:type="spellStart"/>
      <w:r w:rsidRPr="00133E04">
        <w:rPr>
          <w:lang w:val="es-CL"/>
        </w:rPr>
        <w:t>create_HTTP_message</w:t>
      </w:r>
      <w:proofErr w:type="spellEnd"/>
    </w:p>
    <w:p w14:paraId="55B4C135" w14:textId="77777777" w:rsidR="00133E04" w:rsidRPr="004128E9" w:rsidRDefault="00133E04" w:rsidP="00133E04">
      <w:pPr>
        <w:pStyle w:val="Prrafodelista"/>
        <w:numPr>
          <w:ilvl w:val="0"/>
          <w:numId w:val="16"/>
        </w:numPr>
        <w:rPr>
          <w:b/>
          <w:bCs/>
          <w:lang w:val="es-CL"/>
        </w:rPr>
      </w:pPr>
      <w:r w:rsidRPr="004128E9">
        <w:rPr>
          <w:rFonts w:hint="eastAsia"/>
          <w:b/>
          <w:bCs/>
          <w:lang w:val="es-CL"/>
        </w:rPr>
        <w:t xml:space="preserve">Servidor </w:t>
      </w:r>
      <w:r w:rsidRPr="004128E9">
        <w:rPr>
          <w:rFonts w:hint="eastAsia"/>
          <w:b/>
          <w:bCs/>
          <w:lang w:val="es-CL"/>
        </w:rPr>
        <w:t>→</w:t>
      </w:r>
      <w:r w:rsidRPr="004128E9">
        <w:rPr>
          <w:rFonts w:hint="eastAsia"/>
          <w:b/>
          <w:bCs/>
          <w:lang w:val="es-CL"/>
        </w:rPr>
        <w:t xml:space="preserve"> Proxy</w:t>
      </w:r>
    </w:p>
    <w:p w14:paraId="4B394DEA" w14:textId="77777777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 xml:space="preserve">Recibe la respuesta completa con </w:t>
      </w:r>
      <w:proofErr w:type="spellStart"/>
      <w:r w:rsidRPr="00133E04">
        <w:rPr>
          <w:lang w:val="es-CL"/>
        </w:rPr>
        <w:t>recv_http_message</w:t>
      </w:r>
      <w:proofErr w:type="spellEnd"/>
      <w:r w:rsidRPr="00133E04">
        <w:rPr>
          <w:lang w:val="es-CL"/>
        </w:rPr>
        <w:t xml:space="preserve"> (buffer chico).</w:t>
      </w:r>
    </w:p>
    <w:p w14:paraId="5D1E0483" w14:textId="77777777" w:rsidR="00133E04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proofErr w:type="spellStart"/>
      <w:r w:rsidRPr="00133E04">
        <w:rPr>
          <w:lang w:val="es-CL"/>
        </w:rPr>
        <w:t>Parsea</w:t>
      </w:r>
      <w:proofErr w:type="spellEnd"/>
      <w:r w:rsidRPr="00133E04">
        <w:rPr>
          <w:lang w:val="es-CL"/>
        </w:rPr>
        <w:t xml:space="preserve"> la respuesta y separa el </w:t>
      </w:r>
      <w:proofErr w:type="spellStart"/>
      <w:r w:rsidRPr="00133E04">
        <w:rPr>
          <w:lang w:val="es-CL"/>
        </w:rPr>
        <w:t>body</w:t>
      </w:r>
      <w:proofErr w:type="spellEnd"/>
      <w:r w:rsidRPr="00133E04">
        <w:rPr>
          <w:lang w:val="es-CL"/>
        </w:rPr>
        <w:t xml:space="preserve"> HTML.</w:t>
      </w:r>
    </w:p>
    <w:p w14:paraId="023E54D4" w14:textId="77777777" w:rsidR="00133E04" w:rsidRPr="004128E9" w:rsidRDefault="00133E04" w:rsidP="00133E04">
      <w:pPr>
        <w:pStyle w:val="Prrafodelista"/>
        <w:numPr>
          <w:ilvl w:val="0"/>
          <w:numId w:val="16"/>
        </w:numPr>
        <w:rPr>
          <w:lang w:val="es-CL"/>
        </w:rPr>
      </w:pPr>
      <w:r w:rsidRPr="004128E9">
        <w:rPr>
          <w:lang w:val="es-CL"/>
        </w:rPr>
        <w:t>Censura (si corresponde)</w:t>
      </w:r>
    </w:p>
    <w:p w14:paraId="37869DE8" w14:textId="4C58B5A0" w:rsidR="00133E04" w:rsidRPr="00133E04" w:rsidRDefault="00133E04" w:rsidP="00133E04">
      <w:pPr>
        <w:pStyle w:val="Prrafodelista"/>
        <w:numPr>
          <w:ilvl w:val="1"/>
          <w:numId w:val="16"/>
        </w:numPr>
        <w:rPr>
          <w:lang w:val="en-GB"/>
        </w:rPr>
      </w:pPr>
      <w:proofErr w:type="spellStart"/>
      <w:r w:rsidRPr="00133E04">
        <w:rPr>
          <w:lang w:val="en-GB"/>
        </w:rPr>
        <w:t>Cuenta</w:t>
      </w:r>
      <w:proofErr w:type="spellEnd"/>
      <w:r w:rsidRPr="00133E04">
        <w:rPr>
          <w:lang w:val="en-GB"/>
        </w:rPr>
        <w:t xml:space="preserve"> </w:t>
      </w:r>
      <w:r>
        <w:rPr>
          <w:lang w:val="en-GB"/>
        </w:rPr>
        <w:t xml:space="preserve">las palabras </w:t>
      </w:r>
      <w:proofErr w:type="spellStart"/>
      <w:r>
        <w:rPr>
          <w:lang w:val="en-GB"/>
        </w:rPr>
        <w:t>prohibidas</w:t>
      </w:r>
      <w:proofErr w:type="spellEnd"/>
      <w:r w:rsidRPr="00133E04">
        <w:rPr>
          <w:lang w:val="en-GB"/>
        </w:rPr>
        <w:t xml:space="preserve"> con </w:t>
      </w:r>
      <w:proofErr w:type="spellStart"/>
      <w:r w:rsidRPr="00133E04">
        <w:rPr>
          <w:lang w:val="en-GB"/>
        </w:rPr>
        <w:t>count_forbidden_words</w:t>
      </w:r>
      <w:proofErr w:type="spellEnd"/>
      <w:r w:rsidRPr="00133E04">
        <w:rPr>
          <w:lang w:val="en-GB"/>
        </w:rPr>
        <w:t>(</w:t>
      </w:r>
      <w:proofErr w:type="spellStart"/>
      <w:r w:rsidRPr="00133E04">
        <w:rPr>
          <w:lang w:val="en-GB"/>
        </w:rPr>
        <w:t>forbidden_words</w:t>
      </w:r>
      <w:proofErr w:type="spellEnd"/>
      <w:r w:rsidRPr="00133E04">
        <w:rPr>
          <w:lang w:val="en-GB"/>
        </w:rPr>
        <w:t xml:space="preserve">, </w:t>
      </w:r>
      <w:proofErr w:type="spellStart"/>
      <w:r w:rsidRPr="00133E04">
        <w:rPr>
          <w:lang w:val="en-GB"/>
        </w:rPr>
        <w:t>body_html</w:t>
      </w:r>
      <w:proofErr w:type="spellEnd"/>
      <w:r w:rsidRPr="00133E04">
        <w:rPr>
          <w:lang w:val="en-GB"/>
        </w:rPr>
        <w:t>).</w:t>
      </w:r>
    </w:p>
    <w:p w14:paraId="0A5AA8AD" w14:textId="5B927E63" w:rsidR="00133E04" w:rsidRDefault="00133E04" w:rsidP="00133E04">
      <w:pPr>
        <w:pStyle w:val="Prrafodelista"/>
        <w:numPr>
          <w:ilvl w:val="2"/>
          <w:numId w:val="16"/>
        </w:numPr>
        <w:rPr>
          <w:lang w:val="es-CL"/>
        </w:rPr>
      </w:pPr>
      <w:r w:rsidRPr="00133E04">
        <w:rPr>
          <w:rFonts w:hint="eastAsia"/>
          <w:lang w:val="es-CL"/>
        </w:rPr>
        <w:t xml:space="preserve">Si hay </w:t>
      </w:r>
      <w:proofErr w:type="spellStart"/>
      <w:r w:rsidRPr="00133E04">
        <w:rPr>
          <w:rFonts w:hint="eastAsia"/>
          <w:lang w:val="es-CL"/>
        </w:rPr>
        <w:t>matches</w:t>
      </w:r>
      <w:proofErr w:type="spellEnd"/>
      <w:r w:rsidRPr="00133E04">
        <w:rPr>
          <w:rFonts w:hint="eastAsia"/>
          <w:lang w:val="es-CL"/>
        </w:rPr>
        <w:t xml:space="preserve"> </w:t>
      </w:r>
      <w:r w:rsidRPr="00133E04">
        <w:rPr>
          <w:rFonts w:hint="eastAsia"/>
          <w:lang w:val="es-CL"/>
        </w:rPr>
        <w:t>→</w:t>
      </w:r>
      <w:r w:rsidRPr="00133E04">
        <w:rPr>
          <w:rFonts w:hint="eastAsia"/>
          <w:lang w:val="es-CL"/>
        </w:rPr>
        <w:t xml:space="preserve"> </w:t>
      </w:r>
      <w:proofErr w:type="spellStart"/>
      <w:r w:rsidRPr="00133E04">
        <w:rPr>
          <w:rFonts w:hint="eastAsia"/>
          <w:lang w:val="es-CL"/>
        </w:rPr>
        <w:t>procesar_html</w:t>
      </w:r>
      <w:proofErr w:type="spellEnd"/>
      <w:r w:rsidR="004128E9">
        <w:rPr>
          <w:lang w:val="es-CL"/>
        </w:rPr>
        <w:t xml:space="preserve"> </w:t>
      </w:r>
      <w:r w:rsidRPr="00133E04">
        <w:rPr>
          <w:rFonts w:hint="eastAsia"/>
          <w:lang w:val="es-CL"/>
        </w:rPr>
        <w:t xml:space="preserve">reemplaza según </w:t>
      </w:r>
      <w:r>
        <w:rPr>
          <w:lang w:val="es-CL"/>
        </w:rPr>
        <w:t xml:space="preserve">el diccionario en </w:t>
      </w:r>
      <w:proofErr w:type="spellStart"/>
      <w:r>
        <w:rPr>
          <w:lang w:val="es-CL"/>
        </w:rPr>
        <w:t>archivo.json</w:t>
      </w:r>
      <w:proofErr w:type="spellEnd"/>
      <w:r w:rsidRPr="00133E04">
        <w:rPr>
          <w:rFonts w:hint="eastAsia"/>
          <w:lang w:val="es-CL"/>
        </w:rPr>
        <w:t>.</w:t>
      </w:r>
    </w:p>
    <w:p w14:paraId="1355A103" w14:textId="77777777" w:rsidR="00133E04" w:rsidRDefault="00133E04" w:rsidP="00133E04">
      <w:pPr>
        <w:pStyle w:val="Prrafodelista"/>
        <w:numPr>
          <w:ilvl w:val="2"/>
          <w:numId w:val="16"/>
        </w:numPr>
        <w:rPr>
          <w:lang w:val="es-CL"/>
        </w:rPr>
      </w:pPr>
      <w:r>
        <w:rPr>
          <w:lang w:val="es-CL"/>
        </w:rPr>
        <w:t xml:space="preserve">Si no </w:t>
      </w:r>
      <w:r>
        <w:rPr>
          <w:rFonts w:hint="eastAsia"/>
          <w:lang w:val="es-CL"/>
        </w:rPr>
        <w:t>→</w:t>
      </w:r>
      <w:r>
        <w:rPr>
          <w:lang w:val="es-CL"/>
        </w:rPr>
        <w:t xml:space="preserve"> entonces no hay censura, no cambia nada y sigue</w:t>
      </w:r>
    </w:p>
    <w:p w14:paraId="2770DB3A" w14:textId="65439EEC" w:rsidR="004128E9" w:rsidRDefault="00133E04" w:rsidP="00133E04">
      <w:pPr>
        <w:pStyle w:val="Prrafodelista"/>
        <w:numPr>
          <w:ilvl w:val="1"/>
          <w:numId w:val="16"/>
        </w:numPr>
        <w:rPr>
          <w:lang w:val="es-CL"/>
        </w:rPr>
      </w:pPr>
      <w:r w:rsidRPr="00133E04">
        <w:rPr>
          <w:lang w:val="es-CL"/>
        </w:rPr>
        <w:t xml:space="preserve">Reconstruye la respuesta con </w:t>
      </w:r>
      <w:proofErr w:type="spellStart"/>
      <w:r w:rsidRPr="00133E04">
        <w:rPr>
          <w:lang w:val="es-CL"/>
        </w:rPr>
        <w:t>replace_body_http</w:t>
      </w:r>
      <w:proofErr w:type="spellEnd"/>
      <w:r w:rsidRPr="00133E04">
        <w:rPr>
          <w:lang w:val="es-CL"/>
        </w:rPr>
        <w:t>(...), que</w:t>
      </w:r>
      <w:r w:rsidR="004128E9">
        <w:rPr>
          <w:lang w:val="es-CL"/>
        </w:rPr>
        <w:t xml:space="preserve"> </w:t>
      </w:r>
      <w:proofErr w:type="spellStart"/>
      <w:r w:rsidR="004128E9">
        <w:rPr>
          <w:lang w:val="es-CL"/>
        </w:rPr>
        <w:t>parsea</w:t>
      </w:r>
      <w:proofErr w:type="spellEnd"/>
      <w:r w:rsidR="004128E9">
        <w:rPr>
          <w:lang w:val="es-CL"/>
        </w:rPr>
        <w:t xml:space="preserve"> el mensaje con </w:t>
      </w:r>
      <w:proofErr w:type="spellStart"/>
      <w:r w:rsidR="004128E9">
        <w:rPr>
          <w:lang w:val="es-CL"/>
        </w:rPr>
        <w:t>parse_HTTP_message</w:t>
      </w:r>
      <w:proofErr w:type="spellEnd"/>
      <w:r w:rsidR="004128E9">
        <w:rPr>
          <w:lang w:val="es-CL"/>
        </w:rPr>
        <w:t xml:space="preserve">, </w:t>
      </w:r>
      <w:r w:rsidRPr="00133E04">
        <w:rPr>
          <w:lang w:val="es-CL"/>
        </w:rPr>
        <w:t xml:space="preserve">actualiza </w:t>
      </w:r>
      <w:proofErr w:type="spellStart"/>
      <w:r w:rsidR="004128E9">
        <w:rPr>
          <w:lang w:val="es-CL"/>
        </w:rPr>
        <w:t>header</w:t>
      </w:r>
      <w:proofErr w:type="spellEnd"/>
      <w:r w:rsidR="004128E9">
        <w:rPr>
          <w:lang w:val="es-CL"/>
        </w:rPr>
        <w:t xml:space="preserve"> </w:t>
      </w:r>
      <w:r w:rsidRPr="00133E04">
        <w:rPr>
          <w:lang w:val="es-CL"/>
        </w:rPr>
        <w:t>Content-</w:t>
      </w:r>
      <w:proofErr w:type="spellStart"/>
      <w:r w:rsidRPr="00133E04">
        <w:rPr>
          <w:lang w:val="es-CL"/>
        </w:rPr>
        <w:t>Length</w:t>
      </w:r>
      <w:proofErr w:type="spellEnd"/>
      <w:r w:rsidRPr="00133E04">
        <w:rPr>
          <w:lang w:val="es-CL"/>
        </w:rPr>
        <w:t xml:space="preserve">, y la </w:t>
      </w:r>
      <w:r w:rsidR="004128E9">
        <w:rPr>
          <w:lang w:val="es-CL"/>
        </w:rPr>
        <w:t>vuelve a transformar</w:t>
      </w:r>
      <w:r w:rsidRPr="00133E04">
        <w:rPr>
          <w:lang w:val="es-CL"/>
        </w:rPr>
        <w:t xml:space="preserve"> con </w:t>
      </w:r>
      <w:proofErr w:type="spellStart"/>
      <w:r w:rsidRPr="00133E04">
        <w:rPr>
          <w:lang w:val="es-CL"/>
        </w:rPr>
        <w:t>create_HTTP_message</w:t>
      </w:r>
      <w:proofErr w:type="spellEnd"/>
      <w:r w:rsidRPr="00133E04">
        <w:rPr>
          <w:lang w:val="es-CL"/>
        </w:rPr>
        <w:t>(...).</w:t>
      </w:r>
    </w:p>
    <w:p w14:paraId="4254A303" w14:textId="77777777" w:rsidR="004128E9" w:rsidRPr="004128E9" w:rsidRDefault="00133E04" w:rsidP="00133E04">
      <w:pPr>
        <w:pStyle w:val="Prrafodelista"/>
        <w:numPr>
          <w:ilvl w:val="0"/>
          <w:numId w:val="16"/>
        </w:numPr>
        <w:rPr>
          <w:b/>
          <w:bCs/>
          <w:lang w:val="es-CL"/>
        </w:rPr>
      </w:pPr>
      <w:r w:rsidRPr="004128E9">
        <w:rPr>
          <w:rFonts w:hint="eastAsia"/>
          <w:b/>
          <w:bCs/>
          <w:lang w:val="es-CL"/>
        </w:rPr>
        <w:t xml:space="preserve">Proxy </w:t>
      </w:r>
      <w:r w:rsidRPr="004128E9">
        <w:rPr>
          <w:rFonts w:hint="eastAsia"/>
          <w:b/>
          <w:bCs/>
          <w:lang w:val="es-CL"/>
        </w:rPr>
        <w:t>→</w:t>
      </w:r>
      <w:r w:rsidRPr="004128E9">
        <w:rPr>
          <w:rFonts w:hint="eastAsia"/>
          <w:b/>
          <w:bCs/>
          <w:lang w:val="es-CL"/>
        </w:rPr>
        <w:t xml:space="preserve"> Cliente</w:t>
      </w:r>
    </w:p>
    <w:p w14:paraId="0FBB7418" w14:textId="77777777" w:rsidR="004128E9" w:rsidRDefault="00133E04" w:rsidP="00070B98">
      <w:pPr>
        <w:pStyle w:val="Prrafodelista"/>
        <w:numPr>
          <w:ilvl w:val="1"/>
          <w:numId w:val="16"/>
        </w:numPr>
        <w:rPr>
          <w:lang w:val="es-CL"/>
        </w:rPr>
      </w:pPr>
      <w:r w:rsidRPr="004128E9">
        <w:rPr>
          <w:lang w:val="es-CL"/>
        </w:rPr>
        <w:t>Envía la respuesta (censurada o intacta), cierra socket B y luego la conexión con el cliente.</w:t>
      </w:r>
    </w:p>
    <w:p w14:paraId="3BD402B8" w14:textId="732D3B36" w:rsidR="004128E9" w:rsidRDefault="004128E9" w:rsidP="00070B98">
      <w:pPr>
        <w:pStyle w:val="Prrafodelista"/>
        <w:numPr>
          <w:ilvl w:val="1"/>
          <w:numId w:val="16"/>
        </w:numPr>
        <w:rPr>
          <w:lang w:val="es-CL"/>
        </w:rPr>
      </w:pPr>
      <w:r>
        <w:rPr>
          <w:lang w:val="es-CL"/>
        </w:rPr>
        <w:t>Fin</w:t>
      </w:r>
    </w:p>
    <w:p w14:paraId="08098011" w14:textId="062D9804" w:rsidR="0009510B" w:rsidRPr="00070B98" w:rsidRDefault="00000000">
      <w:pPr>
        <w:pStyle w:val="Ttulo2"/>
        <w:rPr>
          <w:lang w:val="es-CL"/>
        </w:rPr>
      </w:pPr>
      <w:r w:rsidRPr="00070B98">
        <w:rPr>
          <w:lang w:val="es-CL"/>
        </w:rPr>
        <w:t>3. Preguntas Finales</w:t>
      </w:r>
      <w:r w:rsidR="00070B98">
        <w:rPr>
          <w:lang w:val="es-CL"/>
        </w:rPr>
        <w:t xml:space="preserve">: </w:t>
      </w:r>
      <w:r w:rsidR="00070B98" w:rsidRPr="00EF2E45">
        <w:rPr>
          <w:b/>
          <w:bCs/>
          <w:lang w:val="es-CL"/>
        </w:rPr>
        <w:t>Buffer muy pequeño</w:t>
      </w:r>
    </w:p>
    <w:p w14:paraId="65043646" w14:textId="42D5BCFA" w:rsidR="00070B98" w:rsidRPr="0073063A" w:rsidRDefault="00000000" w:rsidP="0073063A">
      <w:pPr>
        <w:pStyle w:val="Prrafodelista"/>
        <w:numPr>
          <w:ilvl w:val="0"/>
          <w:numId w:val="13"/>
        </w:numPr>
        <w:rPr>
          <w:lang w:val="es-CL"/>
        </w:rPr>
      </w:pPr>
      <w:r w:rsidRPr="00EF2E45">
        <w:rPr>
          <w:b/>
          <w:bCs/>
          <w:lang w:val="es-CL"/>
        </w:rPr>
        <w:t>¿Cómo sé si llegó el mensaje completo?</w:t>
      </w:r>
      <w:r w:rsidRPr="0073063A">
        <w:rPr>
          <w:lang w:val="es-CL"/>
        </w:rPr>
        <w:t xml:space="preserve"> </w:t>
      </w:r>
      <w:r w:rsidR="00EF2E45">
        <w:rPr>
          <w:lang w:val="es-CL"/>
        </w:rPr>
        <w:br/>
      </w:r>
      <w:r w:rsidR="0073063A" w:rsidRPr="0073063A">
        <w:rPr>
          <w:lang w:val="es-CL"/>
        </w:rPr>
        <w:t xml:space="preserve">Sé que los </w:t>
      </w:r>
      <w:proofErr w:type="spellStart"/>
      <w:r w:rsidR="0073063A" w:rsidRPr="0073063A">
        <w:rPr>
          <w:lang w:val="es-CL"/>
        </w:rPr>
        <w:t>headers</w:t>
      </w:r>
      <w:proofErr w:type="spellEnd"/>
      <w:r w:rsidR="0073063A" w:rsidRPr="0073063A">
        <w:rPr>
          <w:lang w:val="es-CL"/>
        </w:rPr>
        <w:t xml:space="preserve"> llegaron cuando encuentro la secuencia \r\n\r\n</w:t>
      </w:r>
      <w:r w:rsidR="0073063A" w:rsidRPr="0073063A">
        <w:rPr>
          <w:lang w:val="es-CL"/>
        </w:rPr>
        <w:t xml:space="preserve">, y </w:t>
      </w:r>
      <w:r w:rsidR="0073063A">
        <w:rPr>
          <w:lang w:val="es-CL"/>
        </w:rPr>
        <w:t>s</w:t>
      </w:r>
      <w:r w:rsidR="0073063A" w:rsidRPr="0073063A">
        <w:rPr>
          <w:lang w:val="es-CL"/>
        </w:rPr>
        <w:t>é que el mensaje entero (</w:t>
      </w:r>
      <w:proofErr w:type="spellStart"/>
      <w:r w:rsidR="0073063A" w:rsidRPr="0073063A">
        <w:rPr>
          <w:lang w:val="es-CL"/>
        </w:rPr>
        <w:t>headers+body</w:t>
      </w:r>
      <w:proofErr w:type="spellEnd"/>
      <w:r w:rsidR="0073063A" w:rsidRPr="0073063A">
        <w:rPr>
          <w:lang w:val="es-CL"/>
        </w:rPr>
        <w:t xml:space="preserve">) llegó cuando </w:t>
      </w:r>
      <w:proofErr w:type="spellStart"/>
      <w:r w:rsidR="0073063A" w:rsidRPr="0073063A">
        <w:rPr>
          <w:lang w:val="es-CL"/>
        </w:rPr>
        <w:t>recv</w:t>
      </w:r>
      <w:proofErr w:type="spellEnd"/>
      <w:r w:rsidR="0073063A" w:rsidRPr="0073063A">
        <w:rPr>
          <w:lang w:val="es-CL"/>
        </w:rPr>
        <w:t xml:space="preserve"> devuelve vacío (b"")</w:t>
      </w:r>
      <w:r w:rsidR="00EF2E45">
        <w:rPr>
          <w:lang w:val="es-CL"/>
        </w:rPr>
        <w:t xml:space="preserve"> </w:t>
      </w:r>
      <w:r w:rsidR="00EF2E45">
        <w:rPr>
          <w:rFonts w:hint="eastAsia"/>
          <w:lang w:val="es-CL"/>
        </w:rPr>
        <w:t>→</w:t>
      </w:r>
      <w:r w:rsidR="00EF2E45" w:rsidRPr="00EF2E45">
        <w:rPr>
          <w:lang w:val="es-CL"/>
        </w:rPr>
        <w:t xml:space="preserve"> </w:t>
      </w:r>
      <w:r w:rsidR="00EF2E45">
        <w:rPr>
          <w:lang w:val="es-CL"/>
        </w:rPr>
        <w:t xml:space="preserve">cuando servidor cierra la conexión- </w:t>
      </w:r>
    </w:p>
    <w:p w14:paraId="3538BAFD" w14:textId="1CBF8CC7" w:rsidR="0073063A" w:rsidRDefault="00000000" w:rsidP="00070B98">
      <w:pPr>
        <w:pStyle w:val="Prrafodelista"/>
        <w:numPr>
          <w:ilvl w:val="0"/>
          <w:numId w:val="13"/>
        </w:numPr>
        <w:rPr>
          <w:lang w:val="es-CL"/>
        </w:rPr>
      </w:pPr>
      <w:r w:rsidRPr="00EF2E45">
        <w:rPr>
          <w:b/>
          <w:bCs/>
          <w:lang w:val="es-CL"/>
        </w:rPr>
        <w:t xml:space="preserve">¿Qué pasa si los </w:t>
      </w:r>
      <w:proofErr w:type="spellStart"/>
      <w:r w:rsidRPr="00EF2E45">
        <w:rPr>
          <w:b/>
          <w:bCs/>
          <w:lang w:val="es-CL"/>
        </w:rPr>
        <w:t>headers</w:t>
      </w:r>
      <w:proofErr w:type="spellEnd"/>
      <w:r w:rsidRPr="00EF2E45">
        <w:rPr>
          <w:b/>
          <w:bCs/>
          <w:lang w:val="es-CL"/>
        </w:rPr>
        <w:t xml:space="preserve"> no caben en mi buffer?</w:t>
      </w:r>
      <w:r w:rsidRPr="0073063A">
        <w:rPr>
          <w:lang w:val="es-CL"/>
        </w:rPr>
        <w:t xml:space="preserve"> </w:t>
      </w:r>
      <w:r w:rsidR="00EF2E45">
        <w:rPr>
          <w:lang w:val="es-CL"/>
        </w:rPr>
        <w:br/>
      </w:r>
      <w:r w:rsidR="0073063A" w:rsidRPr="0073063A">
        <w:rPr>
          <w:lang w:val="es-CL"/>
        </w:rPr>
        <w:t xml:space="preserve">Si los </w:t>
      </w:r>
      <w:proofErr w:type="spellStart"/>
      <w:r w:rsidR="0073063A" w:rsidRPr="0073063A">
        <w:rPr>
          <w:lang w:val="es-CL"/>
        </w:rPr>
        <w:t>headers</w:t>
      </w:r>
      <w:proofErr w:type="spellEnd"/>
      <w:r w:rsidR="0073063A" w:rsidRPr="0073063A">
        <w:rPr>
          <w:lang w:val="es-CL"/>
        </w:rPr>
        <w:t xml:space="preserve"> no caben en el buffer </w:t>
      </w:r>
      <w:r w:rsidR="0073063A" w:rsidRPr="0073063A">
        <w:rPr>
          <w:lang w:val="es-CL"/>
        </w:rPr>
        <w:t xml:space="preserve">el </w:t>
      </w:r>
      <w:r w:rsidR="0073063A" w:rsidRPr="0073063A">
        <w:rPr>
          <w:lang w:val="es-CL"/>
        </w:rPr>
        <w:t>wh</w:t>
      </w:r>
      <w:r w:rsidR="0073063A">
        <w:rPr>
          <w:lang w:val="es-CL"/>
        </w:rPr>
        <w:t>ile</w:t>
      </w:r>
      <w:r w:rsidR="0073063A" w:rsidRPr="0073063A">
        <w:rPr>
          <w:lang w:val="es-CL"/>
        </w:rPr>
        <w:t xml:space="preserve"> sigue llamando a </w:t>
      </w:r>
      <w:proofErr w:type="spellStart"/>
      <w:r w:rsidR="0073063A" w:rsidRPr="0073063A">
        <w:rPr>
          <w:lang w:val="es-CL"/>
        </w:rPr>
        <w:t>recv</w:t>
      </w:r>
      <w:proofErr w:type="spellEnd"/>
      <w:r w:rsidR="0073063A" w:rsidRPr="0073063A">
        <w:rPr>
          <w:lang w:val="es-CL"/>
        </w:rPr>
        <w:t xml:space="preserve"> y concatenando hasta que aparezca \r\n\r\n. Así los </w:t>
      </w:r>
      <w:proofErr w:type="spellStart"/>
      <w:r w:rsidR="0073063A" w:rsidRPr="0073063A">
        <w:rPr>
          <w:lang w:val="es-CL"/>
        </w:rPr>
        <w:t>headers</w:t>
      </w:r>
      <w:proofErr w:type="spellEnd"/>
      <w:r w:rsidR="0073063A" w:rsidRPr="0073063A">
        <w:rPr>
          <w:lang w:val="es-CL"/>
        </w:rPr>
        <w:t xml:space="preserve"> se reciben completos aunque lleguen en varios fragmentos.</w:t>
      </w:r>
    </w:p>
    <w:p w14:paraId="0414BA86" w14:textId="7B886C7B" w:rsidR="00070B98" w:rsidRPr="0073063A" w:rsidRDefault="00000000" w:rsidP="00070B98">
      <w:pPr>
        <w:pStyle w:val="Prrafodelista"/>
        <w:numPr>
          <w:ilvl w:val="0"/>
          <w:numId w:val="13"/>
        </w:numPr>
        <w:rPr>
          <w:lang w:val="es-CL"/>
        </w:rPr>
      </w:pPr>
      <w:r w:rsidRPr="00EF2E45">
        <w:rPr>
          <w:b/>
          <w:bCs/>
          <w:lang w:val="es-CL"/>
        </w:rPr>
        <w:t>¿Cómo sé que el HEAD llegó completo?</w:t>
      </w:r>
      <w:r w:rsidRPr="0073063A">
        <w:rPr>
          <w:lang w:val="es-CL"/>
        </w:rPr>
        <w:t xml:space="preserve"> </w:t>
      </w:r>
      <w:r w:rsidR="00EF2E45">
        <w:rPr>
          <w:lang w:val="es-CL"/>
        </w:rPr>
        <w:br/>
      </w:r>
      <w:r w:rsidR="0073063A" w:rsidRPr="0073063A">
        <w:rPr>
          <w:lang w:val="es-CL"/>
        </w:rPr>
        <w:t xml:space="preserve">El HEAD </w:t>
      </w:r>
      <w:r w:rsidR="0073063A">
        <w:rPr>
          <w:lang w:val="es-CL"/>
        </w:rPr>
        <w:t xml:space="preserve">está </w:t>
      </w:r>
      <w:r w:rsidR="0073063A" w:rsidRPr="0073063A">
        <w:rPr>
          <w:lang w:val="es-CL"/>
        </w:rPr>
        <w:t xml:space="preserve">completo cuando aparece la secuencia \r\n\r\n, que marca el final de los </w:t>
      </w:r>
      <w:proofErr w:type="spellStart"/>
      <w:r w:rsidR="0073063A" w:rsidRPr="0073063A">
        <w:rPr>
          <w:lang w:val="es-CL"/>
        </w:rPr>
        <w:t>headers</w:t>
      </w:r>
      <w:proofErr w:type="spellEnd"/>
      <w:r w:rsidR="0073063A" w:rsidRPr="0073063A">
        <w:rPr>
          <w:lang w:val="es-CL"/>
        </w:rPr>
        <w:t xml:space="preserve"> HTTP.</w:t>
      </w:r>
    </w:p>
    <w:p w14:paraId="14260FC6" w14:textId="7FF21F43" w:rsidR="0009510B" w:rsidRPr="004128E9" w:rsidRDefault="00000000" w:rsidP="004128E9">
      <w:pPr>
        <w:pStyle w:val="Prrafodelista"/>
        <w:numPr>
          <w:ilvl w:val="0"/>
          <w:numId w:val="13"/>
        </w:numPr>
        <w:rPr>
          <w:lang w:val="es-CL"/>
        </w:rPr>
      </w:pPr>
      <w:r w:rsidRPr="00EF2E45">
        <w:rPr>
          <w:b/>
          <w:bCs/>
          <w:lang w:val="es-CL"/>
        </w:rPr>
        <w:t>¿Y el BODY?</w:t>
      </w:r>
      <w:r w:rsidRPr="00070B98">
        <w:rPr>
          <w:lang w:val="es-CL"/>
        </w:rPr>
        <w:t xml:space="preserve"> </w:t>
      </w:r>
      <w:r w:rsidR="00070B98">
        <w:rPr>
          <w:lang w:val="es-CL"/>
        </w:rPr>
        <w:br/>
      </w:r>
      <w:r w:rsidR="0073063A">
        <w:rPr>
          <w:lang w:val="es-CL"/>
        </w:rPr>
        <w:t>S</w:t>
      </w:r>
      <w:r w:rsidRPr="00070B98">
        <w:rPr>
          <w:lang w:val="es-CL"/>
        </w:rPr>
        <w:t>e lee esa cantidad exacta de bytes</w:t>
      </w:r>
      <w:r w:rsidR="0073063A">
        <w:rPr>
          <w:lang w:val="es-CL"/>
        </w:rPr>
        <w:t xml:space="preserve"> en </w:t>
      </w:r>
      <w:proofErr w:type="spellStart"/>
      <w:r w:rsidR="0073063A">
        <w:rPr>
          <w:lang w:val="es-CL"/>
        </w:rPr>
        <w:t>content-length</w:t>
      </w:r>
      <w:proofErr w:type="spellEnd"/>
      <w:r w:rsidRPr="00070B98">
        <w:rPr>
          <w:lang w:val="es-CL"/>
        </w:rPr>
        <w:t>.</w:t>
      </w:r>
      <w:r w:rsidR="0073063A">
        <w:rPr>
          <w:lang w:val="es-CL"/>
        </w:rPr>
        <w:t xml:space="preserve"> </w:t>
      </w:r>
      <w:r w:rsidRPr="00070B98">
        <w:rPr>
          <w:lang w:val="es-CL"/>
        </w:rPr>
        <w:t xml:space="preserve">En transferencia </w:t>
      </w:r>
      <w:proofErr w:type="spellStart"/>
      <w:r w:rsidRPr="00070B98">
        <w:rPr>
          <w:lang w:val="es-CL"/>
        </w:rPr>
        <w:t>chunked</w:t>
      </w:r>
      <w:proofErr w:type="spellEnd"/>
      <w:r w:rsidRPr="00070B98">
        <w:rPr>
          <w:lang w:val="es-CL"/>
        </w:rPr>
        <w:t xml:space="preserve">, se leen todos los </w:t>
      </w:r>
      <w:proofErr w:type="spellStart"/>
      <w:r w:rsidRPr="00070B98">
        <w:rPr>
          <w:lang w:val="es-CL"/>
        </w:rPr>
        <w:t>chunks</w:t>
      </w:r>
      <w:proofErr w:type="spellEnd"/>
      <w:r w:rsidRPr="00070B98">
        <w:rPr>
          <w:lang w:val="es-CL"/>
        </w:rPr>
        <w:t xml:space="preserve"> hasta el final.</w:t>
      </w:r>
    </w:p>
    <w:sectPr w:rsidR="0009510B" w:rsidRPr="004128E9" w:rsidSect="00070B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12750"/>
    <w:multiLevelType w:val="hybridMultilevel"/>
    <w:tmpl w:val="CFD4AF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24B8F"/>
    <w:multiLevelType w:val="hybridMultilevel"/>
    <w:tmpl w:val="47CCE0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A63C2"/>
    <w:multiLevelType w:val="hybridMultilevel"/>
    <w:tmpl w:val="B74C88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3C78D8"/>
    <w:multiLevelType w:val="hybridMultilevel"/>
    <w:tmpl w:val="792882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9009A"/>
    <w:multiLevelType w:val="hybridMultilevel"/>
    <w:tmpl w:val="6672C4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44255"/>
    <w:multiLevelType w:val="hybridMultilevel"/>
    <w:tmpl w:val="34D2C4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7192"/>
    <w:multiLevelType w:val="hybridMultilevel"/>
    <w:tmpl w:val="62EEBD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584237">
    <w:abstractNumId w:val="8"/>
  </w:num>
  <w:num w:numId="2" w16cid:durableId="1206676925">
    <w:abstractNumId w:val="6"/>
  </w:num>
  <w:num w:numId="3" w16cid:durableId="1475413192">
    <w:abstractNumId w:val="5"/>
  </w:num>
  <w:num w:numId="4" w16cid:durableId="793401630">
    <w:abstractNumId w:val="4"/>
  </w:num>
  <w:num w:numId="5" w16cid:durableId="699014131">
    <w:abstractNumId w:val="7"/>
  </w:num>
  <w:num w:numId="6" w16cid:durableId="2072000651">
    <w:abstractNumId w:val="3"/>
  </w:num>
  <w:num w:numId="7" w16cid:durableId="169881679">
    <w:abstractNumId w:val="2"/>
  </w:num>
  <w:num w:numId="8" w16cid:durableId="1341354278">
    <w:abstractNumId w:val="1"/>
  </w:num>
  <w:num w:numId="9" w16cid:durableId="1788810363">
    <w:abstractNumId w:val="0"/>
  </w:num>
  <w:num w:numId="10" w16cid:durableId="369232152">
    <w:abstractNumId w:val="9"/>
  </w:num>
  <w:num w:numId="11" w16cid:durableId="2146702542">
    <w:abstractNumId w:val="13"/>
  </w:num>
  <w:num w:numId="12" w16cid:durableId="792095645">
    <w:abstractNumId w:val="15"/>
  </w:num>
  <w:num w:numId="13" w16cid:durableId="821309327">
    <w:abstractNumId w:val="12"/>
  </w:num>
  <w:num w:numId="14" w16cid:durableId="618490250">
    <w:abstractNumId w:val="10"/>
  </w:num>
  <w:num w:numId="15" w16cid:durableId="460652904">
    <w:abstractNumId w:val="11"/>
  </w:num>
  <w:num w:numId="16" w16cid:durableId="20027327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98"/>
    <w:rsid w:val="0009510B"/>
    <w:rsid w:val="00133E04"/>
    <w:rsid w:val="0015074B"/>
    <w:rsid w:val="0029639D"/>
    <w:rsid w:val="00326F90"/>
    <w:rsid w:val="004128E9"/>
    <w:rsid w:val="0073063A"/>
    <w:rsid w:val="00AA1D8D"/>
    <w:rsid w:val="00B47730"/>
    <w:rsid w:val="00BF0FA3"/>
    <w:rsid w:val="00CB0664"/>
    <w:rsid w:val="00EF2E45"/>
    <w:rsid w:val="00F329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6F666"/>
  <w14:defaultImageDpi w14:val="300"/>
  <w15:docId w15:val="{BECD5B48-46D6-42AD-95FD-2FEB679A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98"/>
  </w:style>
  <w:style w:type="paragraph" w:styleId="Ttulo1">
    <w:name w:val="heading 1"/>
    <w:basedOn w:val="Normal"/>
    <w:next w:val="Normal"/>
    <w:link w:val="Ttulo1Car"/>
    <w:uiPriority w:val="9"/>
    <w:qFormat/>
    <w:rsid w:val="00070B98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0B98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0B98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B98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B98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B98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B98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B9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B9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070B98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70B98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070B98"/>
    <w:rPr>
      <w:caps/>
      <w:spacing w:val="15"/>
      <w:shd w:val="clear" w:color="auto" w:fill="DBE5F1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070B98"/>
    <w:rPr>
      <w:caps/>
      <w:color w:val="243F60" w:themeColor="accent1" w:themeShade="7F"/>
      <w:spacing w:val="15"/>
    </w:rPr>
  </w:style>
  <w:style w:type="paragraph" w:styleId="Ttulo">
    <w:name w:val="Title"/>
    <w:basedOn w:val="Normal"/>
    <w:next w:val="Normal"/>
    <w:link w:val="TtuloCar"/>
    <w:uiPriority w:val="10"/>
    <w:qFormat/>
    <w:rsid w:val="00070B98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70B98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B9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070B98"/>
    <w:rPr>
      <w:caps/>
      <w:color w:val="595959" w:themeColor="text1" w:themeTint="A6"/>
      <w:spacing w:val="10"/>
      <w:sz w:val="21"/>
      <w:szCs w:val="21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070B9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070B98"/>
    <w:rPr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B98"/>
    <w:rPr>
      <w:caps/>
      <w:color w:val="365F9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B98"/>
    <w:rPr>
      <w:caps/>
      <w:color w:val="365F9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B98"/>
    <w:rPr>
      <w:caps/>
      <w:color w:val="365F9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B98"/>
    <w:rPr>
      <w:caps/>
      <w:color w:val="365F9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B9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B98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70B98"/>
    <w:rPr>
      <w:b/>
      <w:bCs/>
      <w:color w:val="365F91" w:themeColor="accent1" w:themeShade="BF"/>
      <w:sz w:val="16"/>
      <w:szCs w:val="16"/>
    </w:rPr>
  </w:style>
  <w:style w:type="character" w:styleId="Textoennegrita">
    <w:name w:val="Strong"/>
    <w:uiPriority w:val="22"/>
    <w:qFormat/>
    <w:rsid w:val="00070B98"/>
    <w:rPr>
      <w:b/>
      <w:bCs/>
    </w:rPr>
  </w:style>
  <w:style w:type="character" w:styleId="nfasis">
    <w:name w:val="Emphasis"/>
    <w:uiPriority w:val="20"/>
    <w:qFormat/>
    <w:rsid w:val="00070B98"/>
    <w:rPr>
      <w:caps/>
      <w:color w:val="243F60" w:themeColor="accent1" w:themeShade="7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B98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B98"/>
    <w:rPr>
      <w:color w:val="4F81BD" w:themeColor="accent1"/>
      <w:sz w:val="24"/>
      <w:szCs w:val="24"/>
    </w:rPr>
  </w:style>
  <w:style w:type="character" w:styleId="nfasissutil">
    <w:name w:val="Subtle Emphasis"/>
    <w:uiPriority w:val="19"/>
    <w:qFormat/>
    <w:rsid w:val="00070B98"/>
    <w:rPr>
      <w:i/>
      <w:iCs/>
      <w:color w:val="243F60" w:themeColor="accent1" w:themeShade="7F"/>
    </w:rPr>
  </w:style>
  <w:style w:type="character" w:styleId="nfasisintenso">
    <w:name w:val="Intense Emphasis"/>
    <w:uiPriority w:val="21"/>
    <w:qFormat/>
    <w:rsid w:val="00070B98"/>
    <w:rPr>
      <w:b/>
      <w:bCs/>
      <w:caps/>
      <w:color w:val="243F60" w:themeColor="accent1" w:themeShade="7F"/>
      <w:spacing w:val="10"/>
    </w:rPr>
  </w:style>
  <w:style w:type="character" w:styleId="Referenciasutil">
    <w:name w:val="Subtle Reference"/>
    <w:uiPriority w:val="31"/>
    <w:qFormat/>
    <w:rsid w:val="00070B98"/>
    <w:rPr>
      <w:b/>
      <w:bCs/>
      <w:color w:val="4F81BD" w:themeColor="accent1"/>
    </w:rPr>
  </w:style>
  <w:style w:type="character" w:styleId="Referenciaintensa">
    <w:name w:val="Intense Reference"/>
    <w:uiPriority w:val="32"/>
    <w:qFormat/>
    <w:rsid w:val="00070B98"/>
    <w:rPr>
      <w:b/>
      <w:bCs/>
      <w:i/>
      <w:iCs/>
      <w:caps/>
      <w:color w:val="4F81BD" w:themeColor="accent1"/>
    </w:rPr>
  </w:style>
  <w:style w:type="character" w:styleId="Ttulodellibro">
    <w:name w:val="Book Title"/>
    <w:uiPriority w:val="33"/>
    <w:qFormat/>
    <w:rsid w:val="00070B98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70B98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778</Words>
  <Characters>4279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Charun Alarcón, Nicole</cp:lastModifiedBy>
  <cp:revision>3</cp:revision>
  <cp:lastPrinted>2025-09-11T02:27:00Z</cp:lastPrinted>
  <dcterms:created xsi:type="dcterms:W3CDTF">2025-09-11T02:27:00Z</dcterms:created>
  <dcterms:modified xsi:type="dcterms:W3CDTF">2025-09-11T02:46:00Z</dcterms:modified>
  <cp:category/>
</cp:coreProperties>
</file>